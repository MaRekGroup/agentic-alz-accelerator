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egoe UI Light" w:hAnsi="Segoe UI Light"/>
          <w:color w:val="0078D4"/>
          <w:sz w:val="64"/>
        </w:rPr>
        <w:t>As-Built</w:t>
        <w:br/>
        <w:t>Technical Design Document</w:t>
      </w:r>
    </w:p>
    <w:p/>
    <w:p>
      <w:pPr>
        <w:jc w:val="center"/>
      </w:pPr>
      <w:r>
        <w:rPr>
          <w:rFonts w:ascii="Segoe UI Semibold" w:hAnsi="Segoe UI Semibold"/>
          <w:color w:val="003067"/>
          <w:sz w:val="48"/>
        </w:rPr>
        <w:t>api-gateway</w:t>
      </w:r>
    </w:p>
    <w:p>
      <w:pPr>
        <w:jc w:val="center"/>
      </w:pPr>
      <w:r>
        <w:rPr>
          <w:color w:val="6B6B6B"/>
          <w:sz w:val="28"/>
        </w:rPr>
        <w:t>Profile: online  ·  Environment: prod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alz-lz-online-api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Subscription ID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&lt;SUB-8-ID&gt;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southcentralus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2026-04-17 22:47 UTC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Document Version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1.0 (auto-generated)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> TOC \o "1-3" \h \z \u </w:instrText>
      </w:r>
      <w:r>
        <w:fldChar w:fldCharType="end"/>
      </w:r>
    </w:p>
    <w:p>
      <w:r>
        <w:rPr>
          <w:i/>
          <w:color w:val="6B6B6B"/>
          <w:sz w:val="18"/>
        </w:rPr>
        <w:t>(Right-click → Update Field to populate in Word)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Technical Design Document (TDD) describes the as-built state of the 'api-gateway' landing zone deployed to subscription 'alz-lz-online-api' in southcentralus. This landing zone provides internet-facing workloads with WAF, DDoS Standard, and public endpoint protection.</w:t>
      </w:r>
    </w:p>
    <w:p>
      <w:r>
        <w:t>The deployment was executed using Bicep via the GitHub Actions CI/CD pipeline with OIDC authentication and environment approval gates. All resources comply with the CAF enterprise-scale baseline policies.</w:t>
      </w:r>
    </w:p>
    <w:p>
      <w:pPr>
        <w:pStyle w:val="Heading2"/>
      </w:pPr>
      <w:r>
        <w:t>Key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Landing Zone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api-gateway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online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alz-lz-online-api (&lt;SUB-8-ID&gt;)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southcentralus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prod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(manual/CLI)</w:t>
            </w:r>
          </w:p>
        </w:tc>
      </w:tr>
    </w:tbl>
    <w:p>
      <w:pPr>
        <w:pStyle w:val="Heading1"/>
      </w:pPr>
      <w:r>
        <w:t>2. Architecture Diagram</w:t>
      </w:r>
    </w:p>
    <w:p>
      <w:r>
        <w:t>The following diagram illustrates the as-built architecture of this landing zone, including all deployed resources, networking topology, and security controls. Icons follow the official Microsoft Azure Architecture Icon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69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1: api-gateway Architecture — As-Built</w:t>
      </w:r>
    </w:p>
    <w:p>
      <w:pPr>
        <w:pStyle w:val="Heading1"/>
      </w:pPr>
      <w:r>
        <w:t>3. Resource Inventory</w:t>
      </w:r>
    </w:p>
    <w:p>
      <w:r>
        <w:t>Complete inventory of Azure resources deployed in this landing zone, queried from Azure Resource Graph at generation time.</w:t>
      </w:r>
    </w:p>
    <w:p>
      <w:pPr>
        <w:pStyle w:val="Heading2"/>
      </w:pPr>
      <w:r>
        <w:t>3.1 Resource Summary by Type</w:t>
      </w:r>
    </w:p>
    <w:p>
      <w:r>
        <w:t>Resource inventory will be populated from Azure Resource Graph at deployment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Virtual Network (Spoke)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Online CIDR 10.1.0.0/16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Subnets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Web, App, Data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WAF Policy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OWASP 3.2 ruleset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DDoS Protection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Standard (inherited from hub)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NSGs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Per-subnet rules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Policy Assignments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10+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Online baseline</w:t>
            </w:r>
          </w:p>
        </w:tc>
      </w:tr>
    </w:tbl>
    <w:p>
      <w:r>
        <w:rPr>
          <w:b/>
        </w:rPr>
        <w:t>Total resources: 0</w:t>
      </w:r>
    </w:p>
    <w:p>
      <w:pPr>
        <w:pStyle w:val="Heading1"/>
      </w:pPr>
      <w:r>
        <w:t>4. Network Topology</w:t>
      </w:r>
    </w:p>
    <w:p>
      <w:r>
        <w:t>This landing zone uses a spoke virtual network peered to the central hub in the Connectivity subscription. All egress traffic routes through Azure Firewall. DNS resolution uses the hub's Private DNS Zones.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Network Component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Spoke VNet CIDR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10.1.0.0/16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Web Subnet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10.1.1.0/24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App Subnet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10.1.2.0/24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Data Subnet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10.1.3.0/24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Hub Peering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Active — routes to Azure Firewall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DDoS Protection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Standard (shared plan)</w:t>
            </w:r>
          </w:p>
        </w:tc>
      </w:tr>
    </w:tbl>
    <w:p>
      <w:pPr>
        <w:pStyle w:val="Heading1"/>
      </w:pPr>
      <w:r>
        <w:t>5. Security Posture</w:t>
      </w:r>
    </w:p>
    <w:p>
      <w:r>
        <w:t>Security controls applied to this landing zone as part of the CAF enterprise-scale baseline. All controls are enforced via Azure Policy and validated during deployment.</w:t>
      </w:r>
    </w:p>
    <w:p>
      <w:pPr>
        <w:pStyle w:val="Heading2"/>
      </w:pPr>
      <w:r>
        <w:t>5.1 Non-Negotiable Security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Diagnostic Settings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resources ship logs to central Log Analytics workspace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HTTPS Only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web endpoints require TLS 1.2+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Public IPs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Disallowed on compute (except for allowed profiles)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Encryption at Rest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storage &amp; databases use platform-managed or CMK encryption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NSG on Every Subnet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Network Security Groups required on all subnets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Enabled on all resource types (per profile plan count)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</w:tbl>
    <w:p>
      <w:pPr>
        <w:pStyle w:val="Heading2"/>
      </w:pPr>
      <w:r>
        <w:t>5.2 Defender for Cloud 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Defender Plan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Servers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Key Vaults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AppServices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</w:tbl>
    <w:p>
      <w:pPr>
        <w:pStyle w:val="Heading2"/>
      </w:pPr>
      <w:r>
        <w:t>5.3 Azure Policy Assignments</w:t>
      </w:r>
    </w:p>
    <w:p>
      <w:r>
        <w:t>The following policy initiatives are assigned at the management group level and inherited by this subscription: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CAF Foundation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Core governance (tagging, allowed locations, allowed SKUs)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CAF Security Baseline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CIS benchmark controls, encryption, network rules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Auto-enable Defender plans and security configurations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Diagnostic settings, Log Analytics agent, dependency agent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NSG rules, flow logs, VNet service endpoints</w:t>
            </w:r>
          </w:p>
        </w:tc>
      </w:tr>
    </w:tbl>
    <w:p>
      <w:pPr>
        <w:pStyle w:val="Heading1"/>
      </w:pPr>
      <w:r>
        <w:t>6. Compliance Status</w:t>
      </w:r>
    </w:p>
    <w:p>
      <w:r>
        <w:t>Post-deployment compliance scan results. The CI/CD pipeline validates compliance after every deployment and fails the pipeline if compliance falls below 80%.</w:t>
      </w:r>
    </w:p>
    <w:p>
      <w:pPr>
        <w:pStyle w:val="Heading2"/>
      </w:pPr>
      <w:r>
        <w:t>6.1 Compliance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Compliance Percentage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Total Policies Evaluated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Non-Compliant Resources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Exempt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</w:tbl>
    <w:p>
      <w:r>
        <w:rPr>
          <w:i/>
          <w:color w:val="6B6B6B"/>
          <w:sz w:val="18"/>
        </w:rPr>
        <w:t>Note: This section is auto-populated with live data when the TDD is generated as part of the CI/CD pipeline (post-deployment verify stage). For pre-deployment TDDs, values show 'Populated at deployment time'.</w:t>
      </w:r>
    </w:p>
    <w:p>
      <w:pPr>
        <w:pStyle w:val="Heading1"/>
      </w:pPr>
      <w:r>
        <w:t>7. Cost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Monthly Budget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$25,000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Alert Thresholds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80/100/120%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Alert Recipients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Platform team + subscription owner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Cost Anomaly Detection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Tag Requirements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Environment, Owner, CostCenter, Project</w:t>
            </w:r>
          </w:p>
        </w:tc>
      </w:tr>
    </w:tbl>
    <w:p>
      <w:pPr>
        <w:pStyle w:val="Heading1"/>
      </w:pPr>
      <w:r>
        <w:t>8. Operational Model</w:t>
      </w:r>
    </w:p>
    <w:p>
      <w:pPr>
        <w:pStyle w:val="Heading2"/>
      </w:pPr>
      <w:r>
        <w:t>8.1 Monitoring &amp;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Scan Type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Compliance Scan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Every 30 minutes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Drift Detection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Every hour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Full Audit Report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Daily 6 AM UTC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Cost Alerts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Azure Cost Management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Security Alerts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Defender for Cloud → Sentinel</w:t>
            </w:r>
          </w:p>
        </w:tc>
      </w:tr>
    </w:tbl>
    <w:p>
      <w:pPr>
        <w:pStyle w:val="Heading2"/>
      </w:pPr>
      <w:r>
        <w:t>8.2 Change Management</w:t>
      </w:r>
    </w:p>
    <w:p>
      <w:r>
        <w:t>All infrastructure changes follow the GitOps workflow: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Create feature branch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Push changes &amp; open PR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Automated PR validation (lint, security, cost, what-if)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5-pr-validate.yml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Peer review &amp; approval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Merge to main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Trigger deploy workflow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Environment approval gate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Required reviewers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Deployment + post-deploy verification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Reusable pipeline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TDD auto-generated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tdd_generator.py</w:t>
            </w:r>
          </w:p>
        </w:tc>
      </w:tr>
    </w:tbl>
    <w:p>
      <w:pPr>
        <w:pStyle w:val="Heading2"/>
      </w:pPr>
      <w:r>
        <w:t>8.3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Protection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Recovery Time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IaC Templates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Git repository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Minutes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subscriptions.json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8"/>
              </w:rPr>
              <w:t>Minutes</w:t>
            </w:r>
          </w:p>
        </w:tc>
      </w:tr>
    </w:tbl>
    <w:p>
      <w:pPr>
        <w:pStyle w:val="Heading1"/>
      </w:pPr>
      <w:r>
        <w:t>9. Appendix</w:t>
      </w:r>
    </w:p>
    <w:p>
      <w:pPr>
        <w:pStyle w:val="Heading2"/>
      </w:pPr>
      <w:r>
        <w:t>9.1 Full Estate Architecture</w:t>
      </w:r>
    </w:p>
    <w:p>
      <w:r>
        <w:t>Overview of the complete Azure Landing Zone estate showing all platform and application landing zones.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84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2: Full Azure Landing Zone Estate</w:t>
      </w:r>
    </w:p>
    <w:p>
      <w:pPr>
        <w:pStyle w:val="Heading2"/>
      </w:pPr>
      <w:r>
        <w:t>9.2 Document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01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2026-04-17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Auto-generated by CI/CD pipeline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Initial as-built TDD</w:t>
            </w:r>
          </w:p>
        </w:tc>
      </w:tr>
    </w:tbl>
    <w:p>
      <w:pPr>
        <w:pStyle w:val="Heading2"/>
      </w:pPr>
      <w:r>
        <w:t>9.3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CAF Enterprise-Scale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https://aka.ms/caf/enterprise-scale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Landing Zone Accelerator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https://aka.ms/alz/accelerator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Landing Zone Profiles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src/config/landing_zone_profiles.yaml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 Config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environments/subscriptions.json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CI/CD Workflows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.github/workflows/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0306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