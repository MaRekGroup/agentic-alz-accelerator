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web-portal</w:t>
      </w:r>
    </w:p>
    <w:p>
      <w:pPr>
        <w:jc w:val="center"/>
      </w:pPr>
      <w:r>
        <w:rPr>
          <w:color w:val="6B6B6B"/>
          <w:sz w:val="28"/>
        </w:rPr>
        <w:t>Profile: online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alz-lz-online-web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&lt;SUB-7-ID&gt;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'web-portal' landing zone deployed to subscription 'alz-lz-online-web' in eastus2. This landing zone provides internet-facing workloads with WAF, DDoS Standard, and public endpoint protection.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web-portal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alz-lz-online-web (&lt;SUB-7-ID&gt;)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web-portal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Online CIDR 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Web, App, Data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WAF Policy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OWASP 3.2 ruleset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Standard (inherited from hub)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rules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Online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Web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Standard (shared plan)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