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Segoe UI Light" w:hAnsi="Segoe UI Light"/>
          <w:color w:val="0078D4"/>
          <w:sz w:val="64"/>
        </w:rPr>
        <w:t>As-Built</w:t>
        <w:br/>
        <w:t>Technical Design Document</w:t>
      </w:r>
    </w:p>
    <w:p/>
    <w:p>
      <w:pPr>
        <w:jc w:val="center"/>
      </w:pPr>
      <w:r>
        <w:rPr>
          <w:rFonts w:ascii="Segoe UI Semibold" w:hAnsi="Segoe UI Semibold"/>
          <w:color w:val="003067"/>
          <w:sz w:val="48"/>
        </w:rPr>
        <w:t>connectivity</w:t>
      </w:r>
    </w:p>
    <w:p>
      <w:pPr>
        <w:jc w:val="center"/>
      </w:pPr>
      <w:r>
        <w:rPr>
          <w:color w:val="6B6B6B"/>
          <w:sz w:val="28"/>
        </w:rPr>
        <w:t>Profile: platform-connectivity  ·  Environment: prod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alz-platform-connectivity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Subscription ID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&lt;SUB-2-ID&gt;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Generated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2026-04-13 16:40 UTC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Document Version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1.0 (auto-generated)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</w:r>
      <w:r>
        <w:instrText> TOC \o "1-3" \h \z \u </w:instrText>
      </w:r>
      <w:r>
        <w:fldChar w:fldCharType="end"/>
      </w:r>
    </w:p>
    <w:p>
      <w:r>
        <w:rPr>
          <w:i/>
          <w:color w:val="6B6B6B"/>
          <w:sz w:val="18"/>
        </w:rPr>
        <w:t>(Right-click → Update Field to populate in Word)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Technical Design Document (TDD) describes the as-built state of the 'connectivity' landing zone deployed to subscription 'alz-platform-connectivity' in eastus2. This landing zone provides hub networking with Azure Firewall, DNS, DDoS protection, and ExpressRoute/VPN gateways.</w:t>
      </w:r>
    </w:p>
    <w:p>
      <w:r>
        <w:t>The deployment was executed using Bicep via the GitHub Actions CI/CD pipeline with OIDC authentication and environment approval gates. All resources comply with the CAF enterprise-scale baseline policies.</w:t>
      </w:r>
    </w:p>
    <w:p>
      <w:pPr>
        <w:pStyle w:val="Heading2"/>
      </w:pPr>
      <w:r>
        <w:t>Key 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Landing Zone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connectivity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Profile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platform-connectivity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Subscription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alz-platform-connectivity (&lt;SUB-2-ID&gt;)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Region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eastus2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Environment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prod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IaC Framework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Bicep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Deployment ID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(manual/CLI)</w:t>
            </w:r>
          </w:p>
        </w:tc>
      </w:tr>
    </w:tbl>
    <w:p>
      <w:pPr>
        <w:pStyle w:val="Heading1"/>
      </w:pPr>
      <w:r>
        <w:t>2. Architecture Diagram</w:t>
      </w:r>
    </w:p>
    <w:p>
      <w:r>
        <w:t>The following diagram illustrates the as-built architecture of this landing zone, including all deployed resources, networking topology, and security controls. Icons follow the official Microsoft Azure Architecture Icon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1: connectivity Architecture — As-Built</w:t>
      </w:r>
    </w:p>
    <w:p>
      <w:pPr>
        <w:pStyle w:val="Heading1"/>
      </w:pPr>
      <w:r>
        <w:t>3. Resource Inventory</w:t>
      </w:r>
    </w:p>
    <w:p>
      <w:r>
        <w:t>Complete inventory of Azure resources deployed in this landing zone, queried from Azure Resource Graph at generation time.</w:t>
      </w:r>
    </w:p>
    <w:p>
      <w:pPr>
        <w:pStyle w:val="Heading2"/>
      </w:pPr>
      <w:r>
        <w:t>3.1 Resource Summary by Type</w:t>
      </w:r>
    </w:p>
    <w:p>
      <w:r>
        <w:t>Resource inventory will be populated from Azure Resource Graph at deployment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Virtual Network (Hub)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Hub CIDR 10.0.0.0/16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Firewall (Premium)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Threat Intel, IDPS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VPN Gateway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VpnGw2 SKU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ExpressRoute Gateway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Ultra Performance SKU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Azure Bastion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Standard SKU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DDoS Protection Plan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Standard tier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Private DNS Zones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Azure PaaS services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Network Security Groups</w:t>
            </w:r>
          </w:p>
        </w:tc>
        <w:tc>
          <w:tcPr>
            <w:tcW w:type="dxa" w:w="1134"/>
            <w:shd w:val="clear" w:color="auto" w:fill="F2F2F2"/>
          </w:tcPr>
          <w:p>
            <w:r>
              <w:rPr>
                <w:sz w:val="18"/>
              </w:rPr>
              <w:t>4+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Per subnet</w:t>
            </w:r>
          </w:p>
        </w:tc>
      </w:tr>
    </w:tbl>
    <w:p>
      <w:r>
        <w:rPr>
          <w:b/>
        </w:rPr>
        <w:t>Total resources: 0</w:t>
      </w:r>
    </w:p>
    <w:p>
      <w:pPr>
        <w:pStyle w:val="Heading1"/>
      </w:pPr>
      <w:r>
        <w:t>4. Network Topology</w:t>
      </w:r>
    </w:p>
    <w:p>
      <w:r>
        <w:t>This landing zone hosts the hub virtual network. All spoke VNets from application landing zones peer to this hub for centralized firewall inspection, DNS resolution, and on-premises connectivity.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Network Component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Hub VNet CIDR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10.0.0.0/16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Firewall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10.0.1.0/26 (AzureFirewallSubnet)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Gateway Subnet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10.0.2.0/27 (GatewaySubnet)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Bastion Subnet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10.0.3.0/26 (AzureBastionSubnet)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DNS Resolver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10.0.4.0/28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Topology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Hub-Spoke (Azure Firewall Premium)</w:t>
            </w:r>
          </w:p>
        </w:tc>
      </w:tr>
    </w:tbl>
    <w:p>
      <w:pPr>
        <w:pStyle w:val="Heading1"/>
      </w:pPr>
      <w:r>
        <w:t>5. Security Posture</w:t>
      </w:r>
    </w:p>
    <w:p>
      <w:r>
        <w:t>Security controls applied to this landing zone as part of the CAF enterprise-scale baseline. All controls are enforced via Azure Policy and validated during deployment.</w:t>
      </w:r>
    </w:p>
    <w:p>
      <w:pPr>
        <w:pStyle w:val="Heading2"/>
      </w:pPr>
      <w:r>
        <w:t>5.1 Non-Negotiable Security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17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Diagnostic Settings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All resources ship logs to central Log Analytics workspace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HTTPS Only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web endpoints require TLS 1.2+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 Public IPs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Disallowed on compute (except for allowed profiles)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Encryption at Rest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All storage &amp; databases use platform-managed or CMK encryption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NSG on Every Subnet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Network Security Groups required on all subnets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Enforced</w:t>
            </w:r>
          </w:p>
        </w:tc>
      </w:tr>
      <w:tr>
        <w:tc>
          <w:tcPr>
            <w:tcW w:type="dxa" w:w="567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Enabled on all resource types (per profile plan count)</w:t>
            </w:r>
          </w:p>
        </w:tc>
        <w:tc>
          <w:tcPr>
            <w:tcW w:type="dxa" w:w="1417"/>
            <w:shd w:val="clear" w:color="auto" w:fill="F2F2F2"/>
          </w:tcPr>
          <w:p>
            <w:r>
              <w:rPr>
                <w:sz w:val="18"/>
              </w:rPr>
              <w:t>Enforced</w:t>
            </w:r>
          </w:p>
        </w:tc>
      </w:tr>
    </w:tbl>
    <w:p>
      <w:pPr>
        <w:pStyle w:val="Heading2"/>
      </w:pPr>
      <w:r>
        <w:t>5.2 Defender for Cloud Plans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Defender Plan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Servers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DNS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Key Vaults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</w:tbl>
    <w:p>
      <w:pPr>
        <w:pStyle w:val="Heading2"/>
      </w:pPr>
      <w:r>
        <w:t>5.3 Azure Policy Assignments</w:t>
      </w:r>
    </w:p>
    <w:p>
      <w:r>
        <w:t>The following policy initiatives are assigned at the management group level and inherited by this subscription: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6803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CAF Foundation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Core governance (tagging, allowed locations, allowed SKUs)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CAF Security Baseline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CIS benchmark controls, encryption, network rules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Defender for Cloud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Auto-enable Defender plans and security configurations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803"/>
            <w:shd w:val="clear" w:color="auto" w:fill="F2F2F2"/>
          </w:tcPr>
          <w:p>
            <w:r>
              <w:rPr>
                <w:sz w:val="18"/>
              </w:rPr>
              <w:t>Diagnostic settings, Log Analytics agent, dependency agent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NSG rules, flow logs, VNet service endpoints</w:t>
            </w:r>
          </w:p>
        </w:tc>
      </w:tr>
    </w:tbl>
    <w:p>
      <w:pPr>
        <w:pStyle w:val="Heading1"/>
      </w:pPr>
      <w:r>
        <w:t>6. Compliance Status</w:t>
      </w:r>
    </w:p>
    <w:p>
      <w:r>
        <w:t>Post-deployment compliance scan results. The CI/CD pipeline validates compliance after every deployment and fails the pipeline if compliance falls below 80%.</w:t>
      </w:r>
    </w:p>
    <w:p>
      <w:pPr>
        <w:pStyle w:val="Heading2"/>
      </w:pPr>
      <w:r>
        <w:t>6.1 Compliance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Compliance Percentage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Total Policies Evaluated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Compliant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Non-Compliant Resources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Populated at deployment time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Exempt Resources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Populated at deployment time</w:t>
            </w:r>
          </w:p>
        </w:tc>
      </w:tr>
    </w:tbl>
    <w:p>
      <w:r>
        <w:rPr>
          <w:i/>
          <w:color w:val="6B6B6B"/>
          <w:sz w:val="18"/>
        </w:rPr>
        <w:t>Note: This section is auto-populated with live data when the TDD is generated as part of the CI/CD pipeline (post-deployment verify stage). For pre-deployment TDDs, values show 'Populated at deployment time'.</w:t>
      </w:r>
    </w:p>
    <w:p>
      <w:pPr>
        <w:pStyle w:val="Heading1"/>
      </w:pPr>
      <w:r>
        <w:t>7. Cost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Monthly Budget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$15,000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Alert Thresholds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80/100/120%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Alert Recipients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Platform team + subscription owner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Cost Anomaly Detection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Enabled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Tag Requirements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Environment, Owner, CostCenter, Project</w:t>
            </w:r>
          </w:p>
        </w:tc>
      </w:tr>
    </w:tbl>
    <w:p>
      <w:pPr>
        <w:pStyle w:val="Heading1"/>
      </w:pPr>
      <w:r>
        <w:t>8. Operational Model</w:t>
      </w:r>
    </w:p>
    <w:p>
      <w:pPr>
        <w:pStyle w:val="Heading2"/>
      </w:pPr>
      <w:r>
        <w:t>8.1 Monitoring &amp; Alerting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Scan Type</w:t>
            </w:r>
          </w:p>
        </w:tc>
        <w:tc>
          <w:tcPr>
            <w:tcW w:type="dxa" w:w="226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45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Compliance Scan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Drift Detection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Every hour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Full Audit Report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Daily 6 AM UTC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4-monitor.yml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Cost Alerts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  <w:shd w:val="clear" w:color="auto" w:fill="F2F2F2"/>
          </w:tcPr>
          <w:p>
            <w:r>
              <w:rPr>
                <w:sz w:val="18"/>
              </w:rPr>
              <w:t>Azure Cost Management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Security Alerts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Real-time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Defender for Cloud → Sentinel</w:t>
            </w:r>
          </w:p>
        </w:tc>
      </w:tr>
    </w:tbl>
    <w:p>
      <w:pPr>
        <w:pStyle w:val="Heading2"/>
      </w:pPr>
      <w:r>
        <w:t>8.2 Change Management</w:t>
      </w:r>
    </w:p>
    <w:p>
      <w:r>
        <w:t>All infrastructure changes follow the GitOps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Create feature branch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Push changes &amp; open PR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Automated PR validation (lint, security, cost, what-if)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5-pr-validate.yml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Peer review &amp; approval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Merge to main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Developer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Trigger deploy workflow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Platform team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Environment approval 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Required reviewers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102"/>
            <w:shd w:val="clear" w:color="auto" w:fill="F2F2F2"/>
          </w:tcPr>
          <w:p>
            <w:r>
              <w:rPr>
                <w:sz w:val="18"/>
              </w:rPr>
              <w:t>Deployment + post-deploy verification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Reusable pipeline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TDD auto-generated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tdd_generator.py</w:t>
            </w:r>
          </w:p>
        </w:tc>
      </w:tr>
    </w:tbl>
    <w:p>
      <w:pPr>
        <w:pStyle w:val="Heading2"/>
      </w:pPr>
      <w:r>
        <w:t>8.3 Disaster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Protection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Recovery Time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Firewall Config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(IaC templates)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&lt; 30 minutes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r>
              <w:rPr>
                <w:sz w:val="18"/>
              </w:rPr>
              <w:t>DNS Zones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Azure-managed redundancy</w:t>
            </w:r>
          </w:p>
        </w:tc>
        <w:tc>
          <w:tcPr>
            <w:tcW w:type="dxa" w:w="3118"/>
            <w:shd w:val="clear" w:color="auto" w:fill="F2F2F2"/>
          </w:tcPr>
          <w:p>
            <w:r>
              <w:rPr>
                <w:sz w:val="18"/>
              </w:rPr>
              <w:t>Automatic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Gateway Config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Git (IaC templates)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&lt; 1 hour</w:t>
            </w:r>
          </w:p>
        </w:tc>
      </w:tr>
    </w:tbl>
    <w:p>
      <w:pPr>
        <w:pStyle w:val="Heading1"/>
      </w:pPr>
      <w:r>
        <w:t>9. Appendix</w:t>
      </w:r>
    </w:p>
    <w:p>
      <w:pPr>
        <w:pStyle w:val="Heading2"/>
      </w:pPr>
      <w:r>
        <w:t>9.1 Full Estate Architecture</w:t>
      </w:r>
    </w:p>
    <w:p>
      <w:r>
        <w:t>Overview of the complete Azure Landing Zone estate showing all platform and application landing zones.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84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6B6B"/>
          <w:sz w:val="18"/>
        </w:rPr>
        <w:t>Figure 2: Full Azure Landing Zone Estate</w:t>
      </w:r>
    </w:p>
    <w:p>
      <w:pPr>
        <w:pStyle w:val="Heading2"/>
      </w:pPr>
      <w:r>
        <w:t>9.2 Document 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701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118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Auto-generated by CI/CD pipeline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Initial as-built TDD</w:t>
            </w:r>
          </w:p>
        </w:tc>
      </w:tr>
    </w:tbl>
    <w:p>
      <w:pPr>
        <w:pStyle w:val="Heading2"/>
      </w:pPr>
      <w:r>
        <w:t>9.3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6236"/>
            <w:shd w:val="clear" w:color="auto" w:fill="0078D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CAF Enterprise-Scale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https://aka.ms/caf/enterprise-scale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Azure Landing Zone Accelerator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https://aka.ms/alz/accelerator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Landing Zone Profiles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src/config/landing_zone_profiles.yaml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r>
              <w:rPr>
                <w:sz w:val="18"/>
              </w:rPr>
              <w:t>Subscription Config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environments/subscriptions.json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CI/CD Workflows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.github/workflows/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0306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0078D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